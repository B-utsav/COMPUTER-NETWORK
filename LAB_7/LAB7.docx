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E095C" w14:textId="77777777" w:rsidR="00DB26BD" w:rsidRPr="00654051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2C30">
        <w:rPr>
          <w:rFonts w:ascii="Times New Roman" w:hAnsi="Times New Roman" w:cs="Times New Roman"/>
          <w:color w:val="000000" w:themeColor="text1"/>
          <w:sz w:val="32"/>
          <w:szCs w:val="32"/>
        </w:rPr>
        <w:t>LAB 7: Switch Configuration, VLAN Setup and Inter-VLAN Routing</w:t>
      </w:r>
    </w:p>
    <w:p w14:paraId="0AA9C606" w14:textId="77777777" w:rsidR="00DB26BD" w:rsidRPr="0065405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OBJECTIVES</w:t>
      </w:r>
    </w:p>
    <w:p w14:paraId="2E1E961E" w14:textId="77777777" w:rsidR="00DB26BD" w:rsidRPr="00654051" w:rsidRDefault="00000000" w:rsidP="006540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To create and configure multiple VLANs on a network switch.</w:t>
      </w:r>
    </w:p>
    <w:p w14:paraId="6671D0BE" w14:textId="77777777" w:rsidR="00DB26BD" w:rsidRPr="00654051" w:rsidRDefault="00000000" w:rsidP="006540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To configure trunk links and assign switch ports to the correct VLANs.</w:t>
      </w:r>
    </w:p>
    <w:p w14:paraId="3761ECAE" w14:textId="77777777" w:rsidR="00DB26BD" w:rsidRPr="00654051" w:rsidRDefault="00000000" w:rsidP="0065405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To implement and test Inter-VLAN Routing using a router.</w:t>
      </w:r>
    </w:p>
    <w:p w14:paraId="42C19904" w14:textId="77777777" w:rsidR="00DB26BD" w:rsidRPr="0065405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THEORY</w:t>
      </w:r>
    </w:p>
    <w:p w14:paraId="18180513" w14:textId="77777777" w:rsidR="00DB26BD" w:rsidRPr="0065405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1) Switch Configuration</w:t>
      </w:r>
    </w:p>
    <w:p w14:paraId="6C875C7A" w14:textId="77777777" w:rsidR="00DB26BD" w:rsidRPr="0065405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network switch operates </w:t>
      </w:r>
      <w:proofErr w:type="gramStart"/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at</w:t>
      </w:r>
      <w:proofErr w:type="gramEnd"/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Layer 2 of the OSI model and connects multiple devices within a Local Area Network (LAN).</w:t>
      </w:r>
    </w:p>
    <w:p w14:paraId="1FF3A577" w14:textId="77777777" w:rsidR="00DB26BD" w:rsidRPr="0065405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It forwards frames based on MAC addresses, enabling efficient communication.</w:t>
      </w:r>
    </w:p>
    <w:p w14:paraId="611F847F" w14:textId="77777777" w:rsidR="00DB26BD" w:rsidRPr="0065405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Switch configuration includes setting up interfaces, enabling or disabling ports, and assigning ports to VLANs.</w:t>
      </w:r>
    </w:p>
    <w:p w14:paraId="112AD3CE" w14:textId="77777777" w:rsidR="00DB26BD" w:rsidRPr="0065405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Proper configuration improves network performance, reduces collisions, and organizes traffic effectively.</w:t>
      </w:r>
    </w:p>
    <w:p w14:paraId="330C4D3E" w14:textId="77777777" w:rsidR="00DB26BD" w:rsidRPr="0065405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2) Virtual Local Area Network (VLAN)</w:t>
      </w:r>
    </w:p>
    <w:p w14:paraId="79FC2155" w14:textId="77777777" w:rsidR="00DB26BD" w:rsidRPr="0065405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A VLAN is a logical method of dividing a physical network into smaller segments within a switch.</w:t>
      </w:r>
    </w:p>
    <w:p w14:paraId="5897A39A" w14:textId="77777777" w:rsidR="00DB26BD" w:rsidRPr="0065405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Devices can be grouped together even if they are connected to different switch ports.</w:t>
      </w:r>
    </w:p>
    <w:p w14:paraId="4C6C302C" w14:textId="77777777" w:rsidR="00DB26BD" w:rsidRPr="0065405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This separation reduces broadcast traffic, improves security, and simplifies network management.</w:t>
      </w:r>
    </w:p>
    <w:p w14:paraId="6D80F108" w14:textId="77777777" w:rsidR="00DB26BD" w:rsidRPr="0065405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Each VLAN operates as an independent broadcast domain.</w:t>
      </w:r>
    </w:p>
    <w:p w14:paraId="06ABB313" w14:textId="77777777" w:rsidR="00DB26BD" w:rsidRPr="0065405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3) VLAN Configuration</w:t>
      </w:r>
    </w:p>
    <w:p w14:paraId="04019A6D" w14:textId="77777777" w:rsidR="00DB26BD" w:rsidRPr="0065405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VLAN configuration involves creating VLANs with unique VLAN IDs and names.</w:t>
      </w:r>
    </w:p>
    <w:p w14:paraId="4C8DF5C1" w14:textId="77777777" w:rsidR="00DB26BD" w:rsidRPr="0065405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After creation, switch ports are configured in access mode and assigned to specific VLANs.</w:t>
      </w:r>
    </w:p>
    <w:p w14:paraId="7D19C2C1" w14:textId="77777777" w:rsidR="00DB26BD" w:rsidRPr="0065405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Devices connected to these ports communicate only within the same VLAN unless routing is enabled.</w:t>
      </w:r>
    </w:p>
    <w:p w14:paraId="6051578E" w14:textId="77777777" w:rsidR="00DB26BD" w:rsidRPr="0065405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This configuration improves scalability and network traffic management.</w:t>
      </w:r>
    </w:p>
    <w:p w14:paraId="2B98BCBA" w14:textId="77777777" w:rsidR="00DB26BD" w:rsidRPr="0065405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4) Inter-VLAN Routing</w:t>
      </w:r>
    </w:p>
    <w:p w14:paraId="1D8CF2C1" w14:textId="77777777" w:rsidR="00DB26BD" w:rsidRPr="0065405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Inter-VLAN routing allows communication between devices located in different VLANs.</w:t>
      </w:r>
    </w:p>
    <w:p w14:paraId="43499F05" w14:textId="77777777" w:rsidR="00DB26BD" w:rsidRPr="0065405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Since VLANs are separate broadcast domains, a Layer 3 device such as a router is required.</w:t>
      </w:r>
    </w:p>
    <w:p w14:paraId="7A665289" w14:textId="77777777" w:rsidR="00DB26BD" w:rsidRPr="0065405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In this approach, one router interface is divided into multiple sub-interfaces, each mapped to a VLAN.</w:t>
      </w:r>
    </w:p>
    <w:p w14:paraId="42795C2A" w14:textId="77777777" w:rsidR="00DB26B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This method is commonly called Router-on-a-Stick.</w:t>
      </w:r>
    </w:p>
    <w:p w14:paraId="2B514D9E" w14:textId="77777777" w:rsidR="00654051" w:rsidRDefault="00654051" w:rsidP="00654051">
      <w:pPr>
        <w:spacing w:after="0" w:line="259" w:lineRule="auto"/>
        <w:ind w:right="3205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660F2B" w14:textId="246E020C" w:rsidR="00654051" w:rsidRDefault="00654051" w:rsidP="00654051">
      <w:pPr>
        <w:spacing w:after="0" w:line="259" w:lineRule="auto"/>
        <w:ind w:right="3205"/>
      </w:pPr>
      <w:r>
        <w:rPr>
          <w:rFonts w:ascii="Times New Roman" w:eastAsia="Times New Roman" w:hAnsi="Times New Roman" w:cs="Times New Roman"/>
          <w:b/>
        </w:rPr>
        <w:t xml:space="preserve">Network </w:t>
      </w:r>
      <w:proofErr w:type="gramStart"/>
      <w:r>
        <w:rPr>
          <w:rFonts w:ascii="Times New Roman" w:eastAsia="Times New Roman" w:hAnsi="Times New Roman" w:cs="Times New Roman"/>
          <w:b/>
        </w:rPr>
        <w:t>Topology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62DA9A80" w14:textId="3D2C4502" w:rsidR="00654051" w:rsidRPr="00654051" w:rsidRDefault="0065405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66037F0" wp14:editId="6999E619">
            <wp:extent cx="4076700" cy="2447442"/>
            <wp:effectExtent l="0" t="0" r="0" b="0"/>
            <wp:docPr id="197723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38644" name="Picture 19772386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1629" cy="24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7D9E" w14:textId="77777777" w:rsidR="00DB26BD" w:rsidRPr="0065405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VLAN and IP Addressing Scheme</w:t>
      </w:r>
    </w:p>
    <w:p w14:paraId="21D65D5A" w14:textId="77777777" w:rsidR="00654051" w:rsidRPr="00654051" w:rsidRDefault="00654051" w:rsidP="00654051">
      <w:pPr>
        <w:spacing w:after="3" w:line="259" w:lineRule="auto"/>
        <w:ind w:left="-5" w:right="3205"/>
        <w:rPr>
          <w:color w:val="000000" w:themeColor="text1"/>
        </w:rPr>
      </w:pPr>
    </w:p>
    <w:tbl>
      <w:tblPr>
        <w:tblStyle w:val="TableGrid0"/>
        <w:tblW w:w="9018" w:type="dxa"/>
        <w:tblInd w:w="5" w:type="dxa"/>
        <w:tblCellMar>
          <w:top w:w="6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6"/>
        <w:gridCol w:w="2254"/>
      </w:tblGrid>
      <w:tr w:rsidR="00654051" w:rsidRPr="00654051" w14:paraId="4F019006" w14:textId="77777777" w:rsidTr="002C69C5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7F739" w14:textId="77777777" w:rsidR="00654051" w:rsidRPr="00654051" w:rsidRDefault="00654051" w:rsidP="002C69C5">
            <w:pPr>
              <w:spacing w:line="259" w:lineRule="auto"/>
              <w:ind w:right="4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VLAN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42206" w14:textId="77777777" w:rsidR="00654051" w:rsidRPr="00654051" w:rsidRDefault="00654051" w:rsidP="002C69C5">
            <w:pPr>
              <w:spacing w:line="259" w:lineRule="auto"/>
              <w:ind w:right="2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Name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9EB43" w14:textId="77777777" w:rsidR="00654051" w:rsidRPr="00654051" w:rsidRDefault="00654051" w:rsidP="002C69C5">
            <w:pPr>
              <w:spacing w:line="259" w:lineRule="auto"/>
              <w:ind w:right="6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Network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35430" w14:textId="77777777" w:rsidR="00654051" w:rsidRPr="00654051" w:rsidRDefault="00654051" w:rsidP="002C69C5">
            <w:pPr>
              <w:spacing w:line="259" w:lineRule="auto"/>
              <w:ind w:right="2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Gateway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54051" w:rsidRPr="00654051" w14:paraId="64465ACC" w14:textId="77777777" w:rsidTr="002C69C5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F272D" w14:textId="77777777" w:rsidR="00654051" w:rsidRPr="00654051" w:rsidRDefault="00654051" w:rsidP="002C69C5">
            <w:pPr>
              <w:spacing w:line="259" w:lineRule="auto"/>
              <w:ind w:right="3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10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E9987" w14:textId="77777777" w:rsidR="00654051" w:rsidRPr="00654051" w:rsidRDefault="00654051" w:rsidP="002C69C5">
            <w:pPr>
              <w:spacing w:line="259" w:lineRule="auto"/>
              <w:ind w:right="2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Computer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4A204" w14:textId="77777777" w:rsidR="00654051" w:rsidRPr="00654051" w:rsidRDefault="00654051" w:rsidP="002C69C5">
            <w:pPr>
              <w:spacing w:line="259" w:lineRule="auto"/>
              <w:ind w:right="2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192.168.10.0/24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8425A" w14:textId="77777777" w:rsidR="00654051" w:rsidRPr="00654051" w:rsidRDefault="00654051" w:rsidP="002C69C5">
            <w:pPr>
              <w:spacing w:line="259" w:lineRule="auto"/>
              <w:ind w:right="1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192.168.10.1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54051" w:rsidRPr="00654051" w14:paraId="76FDC1CC" w14:textId="77777777" w:rsidTr="002C69C5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637B8" w14:textId="77777777" w:rsidR="00654051" w:rsidRPr="00654051" w:rsidRDefault="00654051" w:rsidP="002C69C5">
            <w:pPr>
              <w:spacing w:line="259" w:lineRule="auto"/>
              <w:ind w:right="3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20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9876" w14:textId="77777777" w:rsidR="00654051" w:rsidRPr="00654051" w:rsidRDefault="00654051" w:rsidP="002C69C5">
            <w:pPr>
              <w:spacing w:line="259" w:lineRule="auto"/>
              <w:ind w:right="5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Electronics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9C234" w14:textId="77777777" w:rsidR="00654051" w:rsidRPr="00654051" w:rsidRDefault="00654051" w:rsidP="002C69C5">
            <w:pPr>
              <w:spacing w:line="259" w:lineRule="auto"/>
              <w:ind w:right="2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192.168.20.0/24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2ED8" w14:textId="77777777" w:rsidR="00654051" w:rsidRPr="00654051" w:rsidRDefault="00654051" w:rsidP="002C69C5">
            <w:pPr>
              <w:spacing w:line="259" w:lineRule="auto"/>
              <w:ind w:right="1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192.168.20.1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</w:tbl>
    <w:p w14:paraId="0000AB32" w14:textId="77777777" w:rsidR="00654051" w:rsidRPr="00654051" w:rsidRDefault="00654051" w:rsidP="00654051">
      <w:pPr>
        <w:spacing w:after="5" w:line="259" w:lineRule="auto"/>
        <w:rPr>
          <w:color w:val="000000" w:themeColor="text1"/>
        </w:rPr>
      </w:pPr>
      <w:r w:rsidRPr="00654051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</w:p>
    <w:tbl>
      <w:tblPr>
        <w:tblStyle w:val="TableGrid0"/>
        <w:tblW w:w="9018" w:type="dxa"/>
        <w:tblInd w:w="5" w:type="dxa"/>
        <w:tblCellMar>
          <w:top w:w="6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6"/>
        <w:gridCol w:w="2254"/>
      </w:tblGrid>
      <w:tr w:rsidR="00654051" w:rsidRPr="00654051" w14:paraId="0543DBC0" w14:textId="77777777" w:rsidTr="002C69C5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45FED" w14:textId="77777777" w:rsidR="00654051" w:rsidRPr="00654051" w:rsidRDefault="00654051" w:rsidP="002C69C5">
            <w:pPr>
              <w:spacing w:line="259" w:lineRule="auto"/>
              <w:ind w:right="1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Device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0DADF" w14:textId="77777777" w:rsidR="00654051" w:rsidRPr="00654051" w:rsidRDefault="00654051" w:rsidP="002C69C5">
            <w:pPr>
              <w:spacing w:line="259" w:lineRule="auto"/>
              <w:ind w:right="5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IPv4 address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6120" w14:textId="77777777" w:rsidR="00654051" w:rsidRPr="00654051" w:rsidRDefault="00654051" w:rsidP="002C69C5">
            <w:pPr>
              <w:spacing w:line="259" w:lineRule="auto"/>
              <w:ind w:right="2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Subnet Mask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FC060" w14:textId="77777777" w:rsidR="00654051" w:rsidRPr="00654051" w:rsidRDefault="00654051" w:rsidP="002C69C5">
            <w:pPr>
              <w:spacing w:line="259" w:lineRule="auto"/>
              <w:ind w:right="6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Default Gateway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54051" w:rsidRPr="00654051" w14:paraId="76824F96" w14:textId="77777777" w:rsidTr="002C69C5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2030F" w14:textId="0B7BB7FD" w:rsidR="00654051" w:rsidRPr="00654051" w:rsidRDefault="00654051" w:rsidP="002C69C5">
            <w:pPr>
              <w:spacing w:line="259" w:lineRule="auto"/>
              <w:ind w:right="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utsav_</w:t>
            </w:r>
            <w:r w:rsidRPr="00654051">
              <w:rPr>
                <w:color w:val="000000" w:themeColor="text1"/>
              </w:rPr>
              <w:t>PC0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C13AA" w14:textId="77777777" w:rsidR="00654051" w:rsidRPr="00654051" w:rsidRDefault="00654051" w:rsidP="002C69C5">
            <w:pPr>
              <w:spacing w:line="259" w:lineRule="auto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192.168.10.2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B49F5" w14:textId="77777777" w:rsidR="00654051" w:rsidRPr="00654051" w:rsidRDefault="00654051" w:rsidP="002C69C5">
            <w:pPr>
              <w:spacing w:line="259" w:lineRule="auto"/>
              <w:ind w:right="2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255.255.255.0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16BD" w14:textId="77777777" w:rsidR="00654051" w:rsidRPr="00654051" w:rsidRDefault="00654051" w:rsidP="002C69C5">
            <w:pPr>
              <w:spacing w:line="259" w:lineRule="auto"/>
              <w:ind w:right="1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192.168.10.1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54051" w:rsidRPr="00654051" w14:paraId="1E84924E" w14:textId="77777777" w:rsidTr="002C69C5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4224F" w14:textId="62F080CC" w:rsidR="00654051" w:rsidRPr="00654051" w:rsidRDefault="00654051" w:rsidP="002C69C5">
            <w:pPr>
              <w:spacing w:line="259" w:lineRule="auto"/>
              <w:ind w:right="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utsav_</w:t>
            </w:r>
            <w:r w:rsidRPr="00654051">
              <w:rPr>
                <w:color w:val="000000" w:themeColor="text1"/>
              </w:rPr>
              <w:t>PC1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4EB11" w14:textId="77777777" w:rsidR="00654051" w:rsidRPr="00654051" w:rsidRDefault="00654051" w:rsidP="002C69C5">
            <w:pPr>
              <w:spacing w:line="259" w:lineRule="auto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192.168.10.3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AD820" w14:textId="77777777" w:rsidR="00654051" w:rsidRPr="00654051" w:rsidRDefault="00654051" w:rsidP="002C69C5">
            <w:pPr>
              <w:spacing w:line="259" w:lineRule="auto"/>
              <w:ind w:right="2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255.255.255.0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20989" w14:textId="77777777" w:rsidR="00654051" w:rsidRPr="00654051" w:rsidRDefault="00654051" w:rsidP="002C69C5">
            <w:pPr>
              <w:spacing w:line="259" w:lineRule="auto"/>
              <w:ind w:right="1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192.168.10.1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54051" w:rsidRPr="00654051" w14:paraId="3E4BEFC8" w14:textId="77777777" w:rsidTr="002C69C5">
        <w:trPr>
          <w:trHeight w:val="422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D8364" w14:textId="3F8A1097" w:rsidR="00654051" w:rsidRPr="00654051" w:rsidRDefault="00654051" w:rsidP="002C69C5">
            <w:pPr>
              <w:spacing w:line="259" w:lineRule="auto"/>
              <w:ind w:right="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utsav_</w:t>
            </w:r>
            <w:r w:rsidRPr="00654051">
              <w:rPr>
                <w:color w:val="000000" w:themeColor="text1"/>
              </w:rPr>
              <w:t>PC2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670FD" w14:textId="77777777" w:rsidR="00654051" w:rsidRPr="00654051" w:rsidRDefault="00654051" w:rsidP="002C69C5">
            <w:pPr>
              <w:spacing w:line="259" w:lineRule="auto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192.168.20.2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975B3" w14:textId="77777777" w:rsidR="00654051" w:rsidRPr="00654051" w:rsidRDefault="00654051" w:rsidP="002C69C5">
            <w:pPr>
              <w:spacing w:line="259" w:lineRule="auto"/>
              <w:ind w:right="2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255.255.255.0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51B10" w14:textId="77777777" w:rsidR="00654051" w:rsidRPr="00654051" w:rsidRDefault="00654051" w:rsidP="002C69C5">
            <w:pPr>
              <w:spacing w:line="259" w:lineRule="auto"/>
              <w:ind w:right="1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192.168.20.1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54051" w:rsidRPr="00654051" w14:paraId="3FE8F474" w14:textId="77777777" w:rsidTr="002C69C5">
        <w:trPr>
          <w:trHeight w:val="425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AA3A0" w14:textId="2EAB3BB6" w:rsidR="00654051" w:rsidRPr="00654051" w:rsidRDefault="00654051" w:rsidP="002C69C5">
            <w:pPr>
              <w:spacing w:line="259" w:lineRule="auto"/>
              <w:ind w:right="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utsav_</w:t>
            </w:r>
            <w:r w:rsidRPr="00654051">
              <w:rPr>
                <w:color w:val="000000" w:themeColor="text1"/>
              </w:rPr>
              <w:t>PC3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3EE0B" w14:textId="77777777" w:rsidR="00654051" w:rsidRPr="00654051" w:rsidRDefault="00654051" w:rsidP="002C69C5">
            <w:pPr>
              <w:spacing w:line="259" w:lineRule="auto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192.168.20.3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FE954" w14:textId="77777777" w:rsidR="00654051" w:rsidRPr="00654051" w:rsidRDefault="00654051" w:rsidP="002C69C5">
            <w:pPr>
              <w:spacing w:line="259" w:lineRule="auto"/>
              <w:ind w:right="2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255.255.255.0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F104" w14:textId="77777777" w:rsidR="00654051" w:rsidRPr="00654051" w:rsidRDefault="00654051" w:rsidP="002C69C5">
            <w:pPr>
              <w:spacing w:line="259" w:lineRule="auto"/>
              <w:ind w:right="1"/>
              <w:jc w:val="center"/>
              <w:rPr>
                <w:color w:val="000000" w:themeColor="text1"/>
              </w:rPr>
            </w:pPr>
            <w:r w:rsidRPr="00654051">
              <w:rPr>
                <w:color w:val="000000" w:themeColor="text1"/>
              </w:rPr>
              <w:t>192.168.20.1</w:t>
            </w:r>
            <w:r w:rsidRPr="0065405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</w:tc>
      </w:tr>
    </w:tbl>
    <w:p w14:paraId="66F6E359" w14:textId="77777777" w:rsidR="00654051" w:rsidRPr="00654051" w:rsidRDefault="00654051" w:rsidP="00654051">
      <w:pPr>
        <w:spacing w:after="273" w:line="259" w:lineRule="auto"/>
        <w:rPr>
          <w:color w:val="000000" w:themeColor="text1"/>
        </w:rPr>
      </w:pPr>
      <w:r w:rsidRPr="00654051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</w:p>
    <w:p w14:paraId="3C69B40E" w14:textId="662D98BE" w:rsidR="00654051" w:rsidRDefault="00654051" w:rsidP="00654051">
      <w:pPr>
        <w:spacing w:after="273" w:line="259" w:lineRule="auto"/>
        <w:rPr>
          <w:b/>
          <w:bCs/>
          <w:color w:val="000000" w:themeColor="text1"/>
        </w:rPr>
      </w:pPr>
      <w:r w:rsidRPr="00654051">
        <w:rPr>
          <w:b/>
          <w:bCs/>
          <w:color w:val="000000" w:themeColor="text1"/>
        </w:rPr>
        <w:lastRenderedPageBreak/>
        <w:t>Verification:</w:t>
      </w:r>
    </w:p>
    <w:p w14:paraId="263E7A50" w14:textId="4C53230B" w:rsidR="00654051" w:rsidRPr="00654051" w:rsidRDefault="00654051" w:rsidP="00654051">
      <w:pPr>
        <w:spacing w:after="273" w:line="259" w:lineRule="auto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2C7439FC" wp14:editId="4430A64C">
            <wp:extent cx="5486400" cy="1909445"/>
            <wp:effectExtent l="0" t="0" r="0" b="0"/>
            <wp:docPr id="998866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66654" name="Picture 9988666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078C" w14:textId="77777777" w:rsidR="00654051" w:rsidRPr="00654051" w:rsidRDefault="00654051" w:rsidP="00654051">
      <w:pPr>
        <w:spacing w:after="274" w:line="259" w:lineRule="auto"/>
        <w:ind w:left="-5" w:right="3205"/>
        <w:rPr>
          <w:color w:val="000000" w:themeColor="text1"/>
        </w:rPr>
      </w:pPr>
      <w:proofErr w:type="gramStart"/>
      <w:r w:rsidRPr="00654051">
        <w:rPr>
          <w:rFonts w:ascii="Times New Roman" w:eastAsia="Times New Roman" w:hAnsi="Times New Roman" w:cs="Times New Roman"/>
          <w:b/>
          <w:color w:val="000000" w:themeColor="text1"/>
        </w:rPr>
        <w:t>Commands :</w:t>
      </w:r>
      <w:proofErr w:type="gramEnd"/>
      <w:r w:rsidRPr="00654051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</w:p>
    <w:p w14:paraId="4C9B6B16" w14:textId="77777777" w:rsidR="00654051" w:rsidRPr="00654051" w:rsidRDefault="00654051" w:rsidP="00654051">
      <w:pPr>
        <w:spacing w:after="285" w:line="259" w:lineRule="auto"/>
        <w:ind w:left="-5" w:right="3205"/>
        <w:rPr>
          <w:color w:val="000000" w:themeColor="text1"/>
        </w:rPr>
      </w:pPr>
      <w:r w:rsidRPr="00654051">
        <w:rPr>
          <w:rFonts w:ascii="Times New Roman" w:eastAsia="Times New Roman" w:hAnsi="Times New Roman" w:cs="Times New Roman"/>
          <w:b/>
          <w:color w:val="000000" w:themeColor="text1"/>
        </w:rPr>
        <w:t xml:space="preserve">Switch </w:t>
      </w:r>
      <w:proofErr w:type="gramStart"/>
      <w:r w:rsidRPr="00654051">
        <w:rPr>
          <w:rFonts w:ascii="Times New Roman" w:eastAsia="Times New Roman" w:hAnsi="Times New Roman" w:cs="Times New Roman"/>
          <w:b/>
          <w:color w:val="000000" w:themeColor="text1"/>
        </w:rPr>
        <w:t>Configuration :</w:t>
      </w:r>
      <w:proofErr w:type="gramEnd"/>
      <w:r w:rsidRPr="00654051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</w:p>
    <w:p w14:paraId="0168141F" w14:textId="77777777" w:rsidR="00654051" w:rsidRPr="00654051" w:rsidRDefault="00654051" w:rsidP="00654051">
      <w:pPr>
        <w:numPr>
          <w:ilvl w:val="0"/>
          <w:numId w:val="11"/>
        </w:numPr>
        <w:spacing w:after="114" w:line="259" w:lineRule="auto"/>
        <w:ind w:right="3205" w:hanging="360"/>
        <w:rPr>
          <w:color w:val="000000" w:themeColor="text1"/>
        </w:rPr>
      </w:pPr>
      <w:r w:rsidRPr="00654051">
        <w:rPr>
          <w:rFonts w:ascii="Times New Roman" w:eastAsia="Times New Roman" w:hAnsi="Times New Roman" w:cs="Times New Roman"/>
          <w:b/>
          <w:color w:val="000000" w:themeColor="text1"/>
        </w:rPr>
        <w:t xml:space="preserve">Create VLANS  </w:t>
      </w:r>
    </w:p>
    <w:p w14:paraId="10D896AC" w14:textId="77777777" w:rsidR="00654051" w:rsidRPr="00654051" w:rsidRDefault="00654051" w:rsidP="00654051">
      <w:pPr>
        <w:spacing w:after="106"/>
        <w:ind w:left="730" w:right="472"/>
        <w:rPr>
          <w:color w:val="000000" w:themeColor="text1"/>
        </w:rPr>
      </w:pPr>
      <w:r w:rsidRPr="00654051">
        <w:rPr>
          <w:color w:val="000000" w:themeColor="text1"/>
        </w:rPr>
        <w:t>Switch(</w:t>
      </w:r>
      <w:proofErr w:type="gramStart"/>
      <w:r w:rsidRPr="00654051">
        <w:rPr>
          <w:color w:val="000000" w:themeColor="text1"/>
        </w:rPr>
        <w:t>config)#</w:t>
      </w:r>
      <w:proofErr w:type="gramEnd"/>
      <w:r w:rsidRPr="00654051">
        <w:rPr>
          <w:color w:val="000000" w:themeColor="text1"/>
        </w:rPr>
        <w:t xml:space="preserve"> </w:t>
      </w:r>
      <w:proofErr w:type="spellStart"/>
      <w:r w:rsidRPr="00654051">
        <w:rPr>
          <w:color w:val="000000" w:themeColor="text1"/>
        </w:rPr>
        <w:t>vlan</w:t>
      </w:r>
      <w:proofErr w:type="spellEnd"/>
      <w:r w:rsidRPr="00654051">
        <w:rPr>
          <w:color w:val="000000" w:themeColor="text1"/>
        </w:rPr>
        <w:t xml:space="preserve"> 10</w:t>
      </w:r>
      <w:r w:rsidRPr="0065405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6018FACF" w14:textId="77777777" w:rsidR="00654051" w:rsidRPr="00654051" w:rsidRDefault="00654051" w:rsidP="00654051">
      <w:pPr>
        <w:spacing w:after="109"/>
        <w:ind w:left="730" w:right="472"/>
        <w:rPr>
          <w:color w:val="000000" w:themeColor="text1"/>
        </w:rPr>
      </w:pPr>
      <w:r w:rsidRPr="00654051">
        <w:rPr>
          <w:color w:val="000000" w:themeColor="text1"/>
        </w:rPr>
        <w:t>Switch(config-</w:t>
      </w:r>
      <w:proofErr w:type="spellStart"/>
      <w:proofErr w:type="gramStart"/>
      <w:r w:rsidRPr="00654051">
        <w:rPr>
          <w:color w:val="000000" w:themeColor="text1"/>
        </w:rPr>
        <w:t>vlan</w:t>
      </w:r>
      <w:proofErr w:type="spellEnd"/>
      <w:r w:rsidRPr="00654051">
        <w:rPr>
          <w:color w:val="000000" w:themeColor="text1"/>
        </w:rPr>
        <w:t>)#</w:t>
      </w:r>
      <w:proofErr w:type="gramEnd"/>
      <w:r w:rsidRPr="00654051">
        <w:rPr>
          <w:color w:val="000000" w:themeColor="text1"/>
        </w:rPr>
        <w:t xml:space="preserve"> name Computer</w:t>
      </w:r>
      <w:r w:rsidRPr="0065405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395AB0A0" w14:textId="6CA9C445" w:rsidR="00654051" w:rsidRPr="00654051" w:rsidRDefault="00314DAD" w:rsidP="00314DAD">
      <w:pPr>
        <w:spacing w:after="2" w:line="356" w:lineRule="auto"/>
        <w:ind w:left="720" w:right="6270"/>
        <w:rPr>
          <w:color w:val="000000" w:themeColor="text1"/>
        </w:rPr>
      </w:pPr>
      <w:r>
        <w:rPr>
          <w:color w:val="000000" w:themeColor="text1"/>
        </w:rPr>
        <w:t xml:space="preserve">               </w:t>
      </w:r>
      <w:r w:rsidR="00654051" w:rsidRPr="00654051">
        <w:rPr>
          <w:color w:val="000000" w:themeColor="text1"/>
        </w:rPr>
        <w:t xml:space="preserve">        # exit</w:t>
      </w:r>
      <w:r w:rsidR="00654051" w:rsidRPr="00654051">
        <w:rPr>
          <w:rFonts w:ascii="Times New Roman" w:eastAsia="Times New Roman" w:hAnsi="Times New Roman" w:cs="Times New Roman"/>
          <w:color w:val="000000" w:themeColor="text1"/>
        </w:rPr>
        <w:t xml:space="preserve">  </w:t>
      </w:r>
    </w:p>
    <w:p w14:paraId="6736CEFA" w14:textId="77777777" w:rsidR="00654051" w:rsidRPr="00654051" w:rsidRDefault="00654051" w:rsidP="00654051">
      <w:pPr>
        <w:spacing w:after="107"/>
        <w:ind w:left="730" w:right="472"/>
        <w:rPr>
          <w:color w:val="000000" w:themeColor="text1"/>
        </w:rPr>
      </w:pPr>
      <w:r w:rsidRPr="00654051">
        <w:rPr>
          <w:color w:val="000000" w:themeColor="text1"/>
        </w:rPr>
        <w:t>Switch(</w:t>
      </w:r>
      <w:proofErr w:type="gramStart"/>
      <w:r w:rsidRPr="00654051">
        <w:rPr>
          <w:color w:val="000000" w:themeColor="text1"/>
        </w:rPr>
        <w:t>config)#</w:t>
      </w:r>
      <w:proofErr w:type="gramEnd"/>
      <w:r w:rsidRPr="00654051">
        <w:rPr>
          <w:color w:val="000000" w:themeColor="text1"/>
        </w:rPr>
        <w:t xml:space="preserve"> </w:t>
      </w:r>
      <w:proofErr w:type="spellStart"/>
      <w:r w:rsidRPr="00654051">
        <w:rPr>
          <w:color w:val="000000" w:themeColor="text1"/>
        </w:rPr>
        <w:t>vlan</w:t>
      </w:r>
      <w:proofErr w:type="spellEnd"/>
      <w:r w:rsidRPr="00654051">
        <w:rPr>
          <w:color w:val="000000" w:themeColor="text1"/>
        </w:rPr>
        <w:t xml:space="preserve"> 20</w:t>
      </w:r>
      <w:r w:rsidRPr="0065405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3CAF3964" w14:textId="77777777" w:rsidR="00654051" w:rsidRPr="00654051" w:rsidRDefault="00654051" w:rsidP="00654051">
      <w:pPr>
        <w:spacing w:after="109"/>
        <w:ind w:left="730" w:right="472"/>
        <w:rPr>
          <w:color w:val="000000" w:themeColor="text1"/>
        </w:rPr>
      </w:pPr>
      <w:r w:rsidRPr="00654051">
        <w:rPr>
          <w:color w:val="000000" w:themeColor="text1"/>
        </w:rPr>
        <w:t>Switch(config-</w:t>
      </w:r>
      <w:proofErr w:type="spellStart"/>
      <w:proofErr w:type="gramStart"/>
      <w:r w:rsidRPr="00654051">
        <w:rPr>
          <w:color w:val="000000" w:themeColor="text1"/>
        </w:rPr>
        <w:t>vlan</w:t>
      </w:r>
      <w:proofErr w:type="spellEnd"/>
      <w:r w:rsidRPr="00654051">
        <w:rPr>
          <w:color w:val="000000" w:themeColor="text1"/>
        </w:rPr>
        <w:t>)#</w:t>
      </w:r>
      <w:proofErr w:type="gramEnd"/>
      <w:r w:rsidRPr="00654051">
        <w:rPr>
          <w:color w:val="000000" w:themeColor="text1"/>
        </w:rPr>
        <w:t xml:space="preserve"> name Electronics</w:t>
      </w:r>
      <w:r w:rsidRPr="0065405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93992BD" w14:textId="77777777" w:rsidR="00654051" w:rsidRPr="00654051" w:rsidRDefault="00654051" w:rsidP="00654051">
      <w:pPr>
        <w:spacing w:after="118"/>
        <w:ind w:left="730" w:right="472"/>
        <w:rPr>
          <w:color w:val="000000" w:themeColor="text1"/>
        </w:rPr>
      </w:pPr>
      <w:r w:rsidRPr="00654051">
        <w:rPr>
          <w:color w:val="000000" w:themeColor="text1"/>
        </w:rPr>
        <w:t xml:space="preserve">                               # exit</w:t>
      </w:r>
      <w:r w:rsidRPr="0065405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0BF153C" w14:textId="77777777" w:rsidR="00654051" w:rsidRPr="00654051" w:rsidRDefault="00654051" w:rsidP="00654051">
      <w:pPr>
        <w:numPr>
          <w:ilvl w:val="0"/>
          <w:numId w:val="11"/>
        </w:numPr>
        <w:spacing w:after="0" w:line="358" w:lineRule="auto"/>
        <w:ind w:right="3205" w:hanging="360"/>
        <w:rPr>
          <w:color w:val="000000" w:themeColor="text1"/>
        </w:rPr>
      </w:pPr>
      <w:r w:rsidRPr="00654051">
        <w:rPr>
          <w:rFonts w:ascii="Times New Roman" w:eastAsia="Times New Roman" w:hAnsi="Times New Roman" w:cs="Times New Roman"/>
          <w:b/>
          <w:color w:val="000000" w:themeColor="text1"/>
        </w:rPr>
        <w:t xml:space="preserve">Assign port to VLANS </w:t>
      </w:r>
      <w:r w:rsidRPr="00654051">
        <w:rPr>
          <w:color w:val="000000" w:themeColor="text1"/>
        </w:rPr>
        <w:t>Switch(</w:t>
      </w:r>
      <w:proofErr w:type="gramStart"/>
      <w:r w:rsidRPr="00654051">
        <w:rPr>
          <w:color w:val="000000" w:themeColor="text1"/>
        </w:rPr>
        <w:t>config)#</w:t>
      </w:r>
      <w:proofErr w:type="gramEnd"/>
      <w:r w:rsidRPr="00654051">
        <w:rPr>
          <w:color w:val="000000" w:themeColor="text1"/>
        </w:rPr>
        <w:t xml:space="preserve"> interface range fa0/1-2</w:t>
      </w:r>
      <w:r w:rsidRPr="0065405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5D9E5797" w14:textId="77777777" w:rsidR="00654051" w:rsidRPr="00654051" w:rsidRDefault="00654051" w:rsidP="00654051">
      <w:pPr>
        <w:spacing w:after="109"/>
        <w:ind w:left="2170" w:right="472"/>
        <w:rPr>
          <w:color w:val="000000" w:themeColor="text1"/>
        </w:rPr>
      </w:pPr>
      <w:r w:rsidRPr="00654051">
        <w:rPr>
          <w:color w:val="000000" w:themeColor="text1"/>
        </w:rPr>
        <w:t># switchport mode access</w:t>
      </w:r>
      <w:r w:rsidRPr="0065405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1E932FEC" w14:textId="77777777" w:rsidR="00654051" w:rsidRPr="00654051" w:rsidRDefault="00654051" w:rsidP="00654051">
      <w:pPr>
        <w:spacing w:after="106"/>
        <w:ind w:left="2170" w:right="472"/>
        <w:rPr>
          <w:color w:val="000000" w:themeColor="text1"/>
        </w:rPr>
      </w:pPr>
      <w:r w:rsidRPr="00654051">
        <w:rPr>
          <w:color w:val="000000" w:themeColor="text1"/>
        </w:rPr>
        <w:t xml:space="preserve"># switchport access </w:t>
      </w:r>
      <w:proofErr w:type="spellStart"/>
      <w:r w:rsidRPr="00654051">
        <w:rPr>
          <w:color w:val="000000" w:themeColor="text1"/>
        </w:rPr>
        <w:t>vlan</w:t>
      </w:r>
      <w:proofErr w:type="spellEnd"/>
      <w:r w:rsidRPr="00654051">
        <w:rPr>
          <w:color w:val="000000" w:themeColor="text1"/>
        </w:rPr>
        <w:t xml:space="preserve"> 10</w:t>
      </w:r>
      <w:r w:rsidRPr="0065405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5C67C55D" w14:textId="50086188" w:rsidR="00654051" w:rsidRPr="00654051" w:rsidRDefault="00314DAD" w:rsidP="00314DAD">
      <w:pPr>
        <w:spacing w:after="115" w:line="259" w:lineRule="auto"/>
        <w:ind w:left="10" w:right="4651"/>
        <w:jc w:val="center"/>
        <w:rPr>
          <w:color w:val="000000" w:themeColor="text1"/>
        </w:rPr>
      </w:pPr>
      <w:r>
        <w:rPr>
          <w:color w:val="000000" w:themeColor="text1"/>
        </w:rPr>
        <w:t xml:space="preserve">                  </w:t>
      </w:r>
      <w:r w:rsidR="00654051" w:rsidRPr="00654051">
        <w:rPr>
          <w:color w:val="000000" w:themeColor="text1"/>
        </w:rPr>
        <w:t># exit</w:t>
      </w:r>
      <w:r w:rsidR="00654051" w:rsidRPr="0065405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140B5F0C" w14:textId="77777777" w:rsidR="00654051" w:rsidRPr="00654051" w:rsidRDefault="00654051" w:rsidP="00654051">
      <w:pPr>
        <w:ind w:left="2170" w:right="472"/>
        <w:rPr>
          <w:color w:val="000000" w:themeColor="text1"/>
        </w:rPr>
      </w:pPr>
      <w:r w:rsidRPr="00654051">
        <w:rPr>
          <w:color w:val="000000" w:themeColor="text1"/>
        </w:rPr>
        <w:t># interface range fa0/3-4</w:t>
      </w:r>
      <w:r w:rsidRPr="0065405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134A162B" w14:textId="77777777" w:rsidR="00654051" w:rsidRPr="00654051" w:rsidRDefault="00654051" w:rsidP="00654051">
      <w:pPr>
        <w:ind w:left="2170" w:right="472"/>
        <w:rPr>
          <w:color w:val="000000" w:themeColor="text1"/>
        </w:rPr>
      </w:pPr>
      <w:r w:rsidRPr="00654051">
        <w:rPr>
          <w:color w:val="000000" w:themeColor="text1"/>
        </w:rPr>
        <w:t># switchport mode access</w:t>
      </w:r>
      <w:r w:rsidRPr="0065405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1C413C0D" w14:textId="77777777" w:rsidR="00654051" w:rsidRPr="00654051" w:rsidRDefault="00654051" w:rsidP="00654051">
      <w:pPr>
        <w:ind w:left="2170" w:right="472"/>
        <w:rPr>
          <w:color w:val="000000" w:themeColor="text1"/>
        </w:rPr>
      </w:pPr>
      <w:r w:rsidRPr="00654051">
        <w:rPr>
          <w:color w:val="000000" w:themeColor="text1"/>
        </w:rPr>
        <w:t xml:space="preserve"># switchport access </w:t>
      </w:r>
      <w:proofErr w:type="spellStart"/>
      <w:r w:rsidRPr="00654051">
        <w:rPr>
          <w:color w:val="000000" w:themeColor="text1"/>
        </w:rPr>
        <w:t>vlan</w:t>
      </w:r>
      <w:proofErr w:type="spellEnd"/>
      <w:r w:rsidRPr="00654051">
        <w:rPr>
          <w:color w:val="000000" w:themeColor="text1"/>
        </w:rPr>
        <w:t xml:space="preserve"> 20</w:t>
      </w:r>
      <w:r w:rsidRPr="0065405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DA97CB1" w14:textId="64CC4BDE" w:rsidR="00654051" w:rsidRDefault="00314DAD" w:rsidP="00654051">
      <w:pPr>
        <w:spacing w:after="285" w:line="259" w:lineRule="auto"/>
        <w:ind w:left="10" w:right="4651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color w:val="000000" w:themeColor="text1"/>
        </w:rPr>
        <w:t xml:space="preserve">                 </w:t>
      </w:r>
      <w:r w:rsidR="00654051" w:rsidRPr="00654051">
        <w:rPr>
          <w:color w:val="000000" w:themeColor="text1"/>
        </w:rPr>
        <w:t># exit</w:t>
      </w:r>
      <w:r w:rsidR="00654051" w:rsidRPr="0065405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0C08BF47" w14:textId="77777777" w:rsidR="00314DAD" w:rsidRPr="00654051" w:rsidRDefault="00314DAD" w:rsidP="00654051">
      <w:pPr>
        <w:spacing w:after="285" w:line="259" w:lineRule="auto"/>
        <w:ind w:left="10" w:right="4651"/>
        <w:jc w:val="center"/>
        <w:rPr>
          <w:color w:val="000000" w:themeColor="text1"/>
        </w:rPr>
      </w:pPr>
    </w:p>
    <w:p w14:paraId="3A214E18" w14:textId="77777777" w:rsidR="00654051" w:rsidRPr="00654051" w:rsidRDefault="00654051" w:rsidP="00654051">
      <w:pPr>
        <w:numPr>
          <w:ilvl w:val="0"/>
          <w:numId w:val="11"/>
        </w:numPr>
        <w:spacing w:after="0" w:line="358" w:lineRule="auto"/>
        <w:ind w:right="3205" w:hanging="360"/>
        <w:rPr>
          <w:color w:val="000000" w:themeColor="text1"/>
        </w:rPr>
      </w:pPr>
      <w:r w:rsidRPr="00654051">
        <w:rPr>
          <w:rFonts w:ascii="Times New Roman" w:eastAsia="Times New Roman" w:hAnsi="Times New Roman" w:cs="Times New Roman"/>
          <w:b/>
          <w:color w:val="000000" w:themeColor="text1"/>
        </w:rPr>
        <w:lastRenderedPageBreak/>
        <w:t xml:space="preserve">Configure Trunk Port (Switch-Router) </w:t>
      </w:r>
      <w:r w:rsidRPr="00654051">
        <w:rPr>
          <w:color w:val="000000" w:themeColor="text1"/>
        </w:rPr>
        <w:t>Switch(</w:t>
      </w:r>
      <w:proofErr w:type="gramStart"/>
      <w:r w:rsidRPr="00654051">
        <w:rPr>
          <w:color w:val="000000" w:themeColor="text1"/>
        </w:rPr>
        <w:t>config)#</w:t>
      </w:r>
      <w:proofErr w:type="gramEnd"/>
      <w:r w:rsidRPr="00654051">
        <w:rPr>
          <w:color w:val="000000" w:themeColor="text1"/>
        </w:rPr>
        <w:t xml:space="preserve"> interface fa0/5</w:t>
      </w:r>
      <w:r w:rsidRPr="0065405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ABDC69C" w14:textId="77777777" w:rsidR="00654051" w:rsidRPr="00654051" w:rsidRDefault="00654051" w:rsidP="00654051">
      <w:pPr>
        <w:spacing w:after="109"/>
        <w:ind w:left="730" w:right="472"/>
        <w:rPr>
          <w:color w:val="000000" w:themeColor="text1"/>
        </w:rPr>
      </w:pPr>
      <w:r w:rsidRPr="00654051">
        <w:rPr>
          <w:color w:val="000000" w:themeColor="text1"/>
        </w:rPr>
        <w:t xml:space="preserve">                       # switchport mode trunk</w:t>
      </w:r>
      <w:r w:rsidRPr="0065405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4D792AFC" w14:textId="77777777" w:rsidR="00654051" w:rsidRPr="00654051" w:rsidRDefault="00654051" w:rsidP="00654051">
      <w:pPr>
        <w:ind w:left="730" w:right="472"/>
        <w:rPr>
          <w:color w:val="000000" w:themeColor="text1"/>
        </w:rPr>
      </w:pPr>
      <w:r w:rsidRPr="00654051">
        <w:rPr>
          <w:color w:val="000000" w:themeColor="text1"/>
        </w:rPr>
        <w:t xml:space="preserve">                      # exit</w:t>
      </w:r>
      <w:r w:rsidRPr="0065405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3C72D6FF" w14:textId="77777777" w:rsidR="00654051" w:rsidRPr="00654051" w:rsidRDefault="00654051" w:rsidP="00654051">
      <w:pPr>
        <w:spacing w:after="273" w:line="259" w:lineRule="auto"/>
        <w:ind w:left="-5" w:right="3205"/>
        <w:rPr>
          <w:color w:val="000000" w:themeColor="text1"/>
        </w:rPr>
      </w:pPr>
      <w:r w:rsidRPr="00654051">
        <w:rPr>
          <w:rFonts w:ascii="Times New Roman" w:eastAsia="Times New Roman" w:hAnsi="Times New Roman" w:cs="Times New Roman"/>
          <w:b/>
          <w:color w:val="000000" w:themeColor="text1"/>
        </w:rPr>
        <w:t xml:space="preserve">Verification </w:t>
      </w:r>
      <w:proofErr w:type="gramStart"/>
      <w:r w:rsidRPr="00654051">
        <w:rPr>
          <w:rFonts w:ascii="Times New Roman" w:eastAsia="Times New Roman" w:hAnsi="Times New Roman" w:cs="Times New Roman"/>
          <w:b/>
          <w:color w:val="000000" w:themeColor="text1"/>
        </w:rPr>
        <w:t>Switch :</w:t>
      </w:r>
      <w:proofErr w:type="gramEnd"/>
      <w:r w:rsidRPr="00654051">
        <w:rPr>
          <w:rFonts w:ascii="Times New Roman" w:eastAsia="Times New Roman" w:hAnsi="Times New Roman" w:cs="Times New Roman"/>
          <w:b/>
          <w:color w:val="000000" w:themeColor="text1"/>
        </w:rPr>
        <w:t xml:space="preserve"> </w:t>
      </w:r>
    </w:p>
    <w:p w14:paraId="1CAEB920" w14:textId="77777777" w:rsidR="00654051" w:rsidRPr="00654051" w:rsidRDefault="00654051" w:rsidP="00654051">
      <w:pPr>
        <w:ind w:left="-5" w:right="472"/>
        <w:rPr>
          <w:rFonts w:ascii="Times New Roman" w:eastAsia="Times New Roman" w:hAnsi="Times New Roman" w:cs="Times New Roman"/>
          <w:color w:val="000000" w:themeColor="text1"/>
        </w:rPr>
      </w:pPr>
      <w:r w:rsidRPr="00654051">
        <w:rPr>
          <w:color w:val="000000" w:themeColor="text1"/>
        </w:rPr>
        <w:t xml:space="preserve">Switch# show </w:t>
      </w:r>
      <w:proofErr w:type="spellStart"/>
      <w:r w:rsidRPr="00654051">
        <w:rPr>
          <w:color w:val="000000" w:themeColor="text1"/>
        </w:rPr>
        <w:t>vlan</w:t>
      </w:r>
      <w:proofErr w:type="spellEnd"/>
      <w:r w:rsidRPr="00654051">
        <w:rPr>
          <w:color w:val="000000" w:themeColor="text1"/>
        </w:rPr>
        <w:t xml:space="preserve"> brief</w:t>
      </w:r>
      <w:r w:rsidRPr="00654051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324D7A4D" w14:textId="4CCB30C6" w:rsidR="00654051" w:rsidRPr="00654051" w:rsidRDefault="00654051" w:rsidP="00654051">
      <w:pPr>
        <w:ind w:left="-5" w:right="472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0" distB="0" distL="0" distR="0" wp14:anchorId="2A1B062E" wp14:editId="17F17558">
            <wp:extent cx="5486400" cy="4319905"/>
            <wp:effectExtent l="0" t="0" r="0" b="4445"/>
            <wp:docPr id="836955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55442" name="Picture 8369554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CEBB" w14:textId="77777777" w:rsidR="00654051" w:rsidRPr="00654051" w:rsidRDefault="00654051" w:rsidP="00654051">
      <w:pPr>
        <w:ind w:left="-5" w:right="472"/>
        <w:rPr>
          <w:color w:val="000000" w:themeColor="text1"/>
        </w:rPr>
      </w:pPr>
    </w:p>
    <w:p w14:paraId="72473E47" w14:textId="77777777" w:rsidR="00DB26BD" w:rsidRPr="0065405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Router Configuration (Inter-VLAN Routing)</w:t>
      </w:r>
    </w:p>
    <w:p w14:paraId="0C7B89DB" w14:textId="77777777" w:rsidR="00654051" w:rsidRPr="00654051" w:rsidRDefault="00654051" w:rsidP="00654051">
      <w:pPr>
        <w:rPr>
          <w:color w:val="000000" w:themeColor="text1"/>
        </w:rPr>
      </w:pPr>
    </w:p>
    <w:p w14:paraId="322D1B76" w14:textId="77777777" w:rsidR="00DB26BD" w:rsidRPr="0065405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Router(</w:t>
      </w:r>
      <w:proofErr w:type="gramStart"/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config)#</w:t>
      </w:r>
      <w:proofErr w:type="gramEnd"/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interface GigabitEthernet 0/0.10</w:t>
      </w:r>
    </w:p>
    <w:p w14:paraId="0783467A" w14:textId="2F7EF639" w:rsidR="00DB26BD" w:rsidRPr="00654051" w:rsidRDefault="00314DA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</w:t>
      </w:r>
      <w:r w:rsidR="00654051"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#</w:t>
      </w: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encapsulation dot1Q 10</w:t>
      </w:r>
    </w:p>
    <w:p w14:paraId="52336A2B" w14:textId="1A970B91" w:rsidR="00DB26BD" w:rsidRPr="00654051" w:rsidRDefault="00314DA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</w:t>
      </w:r>
      <w:r w:rsidR="00654051"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#</w:t>
      </w: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ip address 192.168.10.1 255.255.255.0</w:t>
      </w:r>
    </w:p>
    <w:p w14:paraId="324F086B" w14:textId="672892DD" w:rsidR="00654051" w:rsidRPr="00654051" w:rsidRDefault="00314DA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</w:t>
      </w:r>
      <w:r w:rsidR="00654051"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#exit</w:t>
      </w:r>
    </w:p>
    <w:p w14:paraId="439D384F" w14:textId="77777777" w:rsidR="00654051" w:rsidRPr="00654051" w:rsidRDefault="0065405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7CE823" w14:textId="034ED736" w:rsidR="00DB26BD" w:rsidRPr="00654051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Router(</w:t>
      </w:r>
      <w:proofErr w:type="gramStart"/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config)#</w:t>
      </w:r>
      <w:proofErr w:type="gramEnd"/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interface </w:t>
      </w:r>
      <w:proofErr w:type="spellStart"/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GigabitEthernet</w:t>
      </w:r>
      <w:proofErr w:type="spellEnd"/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0/0.20</w:t>
      </w:r>
    </w:p>
    <w:p w14:paraId="67E24B7F" w14:textId="6C666345" w:rsidR="00DB26BD" w:rsidRPr="00654051" w:rsidRDefault="00314DA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</w:t>
      </w:r>
      <w:r w:rsidR="00654051"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#</w:t>
      </w: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encapsulation dot1Q 20</w:t>
      </w:r>
    </w:p>
    <w:p w14:paraId="6F773D99" w14:textId="6A357C7E" w:rsidR="00DB26BD" w:rsidRPr="00654051" w:rsidRDefault="00314DA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</w:t>
      </w:r>
      <w:r w:rsidR="00654051"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#</w:t>
      </w: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ip address 192.168.20.1 255.255.255.0</w:t>
      </w:r>
    </w:p>
    <w:p w14:paraId="70AA3521" w14:textId="08BB9C4D" w:rsidR="00654051" w:rsidRPr="00654051" w:rsidRDefault="00314DAD" w:rsidP="0065405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</w:t>
      </w:r>
      <w:r w:rsidR="00654051"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#exit</w:t>
      </w:r>
    </w:p>
    <w:p w14:paraId="105A3B86" w14:textId="77777777" w:rsidR="00654051" w:rsidRPr="00654051" w:rsidRDefault="0065405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82F717" w14:textId="77777777" w:rsidR="00DB26BD" w:rsidRPr="0065405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RESULT</w:t>
      </w:r>
    </w:p>
    <w:p w14:paraId="7760EAB5" w14:textId="53D058FD" w:rsidR="00DB26BD" w:rsidRDefault="00000000" w:rsidP="00314DA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switch was successfully configured with multiple </w:t>
      </w:r>
      <w:proofErr w:type="gramStart"/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VLANs</w:t>
      </w:r>
      <w:proofErr w:type="gramEnd"/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the ports were assigned to the appropriate </w:t>
      </w:r>
      <w:proofErr w:type="spellStart"/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VLANs</w:t>
      </w:r>
      <w:proofErr w:type="gramStart"/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.A</w:t>
      </w:r>
      <w:proofErr w:type="spellEnd"/>
      <w:proofErr w:type="gramEnd"/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trunk link was established between the switch and router</w:t>
      </w:r>
      <w:r w:rsidR="006540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Inter-VLAN routing was implemented using router sub-interfaces.</w:t>
      </w:r>
      <w:r w:rsidR="006540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Devices within the same VLAN communicated successfully, and communication between VLANs was achieved through the router.</w:t>
      </w:r>
    </w:p>
    <w:p w14:paraId="72B7D908" w14:textId="77777777" w:rsidR="00654051" w:rsidRPr="00654051" w:rsidRDefault="0065405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191BA9" w14:textId="77777777" w:rsidR="00DB26BD" w:rsidRPr="0065405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DISCUSSION</w:t>
      </w:r>
    </w:p>
    <w:p w14:paraId="2429340D" w14:textId="68502188" w:rsidR="00DB26BD" w:rsidRDefault="00000000" w:rsidP="00314DA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VLAN implementation logically separated the network into multiple broadcast domains.</w:t>
      </w:r>
      <w:r w:rsidR="006540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This separation reduced unnecessary broadcast traffic and improved overall efficiency.</w:t>
      </w:r>
      <w:r w:rsidR="006540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Assigning switch ports to VLANs grouped devices according to their roles.</w:t>
      </w:r>
      <w:r w:rsidR="006540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The trunk link allowed multiple VLAN frames to pass between the switch and router using VLAN tagging.</w:t>
      </w:r>
      <w:r w:rsidR="006540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Inter-VLAN routing enabled controlled communication between VLANs while preserving segmentation.</w:t>
      </w:r>
    </w:p>
    <w:p w14:paraId="15A43E5E" w14:textId="77777777" w:rsidR="00654051" w:rsidRPr="00654051" w:rsidRDefault="0065405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BE9F2D" w14:textId="77777777" w:rsidR="00DB26BD" w:rsidRPr="00654051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CONCLUSION</w:t>
      </w:r>
    </w:p>
    <w:p w14:paraId="3AED73FD" w14:textId="77777777" w:rsidR="00DB26BD" w:rsidRPr="00654051" w:rsidRDefault="00000000" w:rsidP="00314DA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051">
        <w:rPr>
          <w:rFonts w:ascii="Times New Roman" w:hAnsi="Times New Roman" w:cs="Times New Roman"/>
          <w:color w:val="000000" w:themeColor="text1"/>
          <w:sz w:val="24"/>
          <w:szCs w:val="24"/>
        </w:rPr>
        <w:t>The experiment successfully demonstrated VLAN creation, switch port assignment, trunk configuration, and inter-VLAN routing using a router.</w:t>
      </w:r>
    </w:p>
    <w:sectPr w:rsidR="00DB26BD" w:rsidRPr="006540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2F319A"/>
    <w:multiLevelType w:val="hybridMultilevel"/>
    <w:tmpl w:val="5FC215C4"/>
    <w:lvl w:ilvl="0" w:tplc="7B48E98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CE480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96999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40E40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3AA9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87C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CC58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56B5E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5A3F3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5D26B76"/>
    <w:multiLevelType w:val="hybridMultilevel"/>
    <w:tmpl w:val="B0CE43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2268465">
    <w:abstractNumId w:val="8"/>
  </w:num>
  <w:num w:numId="2" w16cid:durableId="1017197806">
    <w:abstractNumId w:val="6"/>
  </w:num>
  <w:num w:numId="3" w16cid:durableId="1544252377">
    <w:abstractNumId w:val="5"/>
  </w:num>
  <w:num w:numId="4" w16cid:durableId="504170627">
    <w:abstractNumId w:val="4"/>
  </w:num>
  <w:num w:numId="5" w16cid:durableId="1828397262">
    <w:abstractNumId w:val="7"/>
  </w:num>
  <w:num w:numId="6" w16cid:durableId="1992754326">
    <w:abstractNumId w:val="3"/>
  </w:num>
  <w:num w:numId="7" w16cid:durableId="842890428">
    <w:abstractNumId w:val="2"/>
  </w:num>
  <w:num w:numId="8" w16cid:durableId="1651522173">
    <w:abstractNumId w:val="1"/>
  </w:num>
  <w:num w:numId="9" w16cid:durableId="354888641">
    <w:abstractNumId w:val="0"/>
  </w:num>
  <w:num w:numId="10" w16cid:durableId="1058625082">
    <w:abstractNumId w:val="10"/>
  </w:num>
  <w:num w:numId="11" w16cid:durableId="13506423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771"/>
    <w:rsid w:val="00034616"/>
    <w:rsid w:val="0006063C"/>
    <w:rsid w:val="0015074B"/>
    <w:rsid w:val="0029639D"/>
    <w:rsid w:val="00314DAD"/>
    <w:rsid w:val="00326F90"/>
    <w:rsid w:val="003D2C30"/>
    <w:rsid w:val="00654051"/>
    <w:rsid w:val="007C1016"/>
    <w:rsid w:val="00AA1D8D"/>
    <w:rsid w:val="00B47730"/>
    <w:rsid w:val="00BF0ABD"/>
    <w:rsid w:val="00CB0664"/>
    <w:rsid w:val="00DB26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C28806"/>
  <w14:defaultImageDpi w14:val="300"/>
  <w15:docId w15:val="{E7888C37-BD27-4AE3-984B-26752B7B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654051"/>
    <w:pPr>
      <w:spacing w:after="0" w:line="240" w:lineRule="auto"/>
    </w:pPr>
    <w:rPr>
      <w:kern w:val="2"/>
      <w:sz w:val="24"/>
      <w:szCs w:val="21"/>
      <w:lang w:bidi="ne-NP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utsavbhattaa@gmail.com</cp:lastModifiedBy>
  <cp:revision>3</cp:revision>
  <dcterms:created xsi:type="dcterms:W3CDTF">2026-03-05T13:17:00Z</dcterms:created>
  <dcterms:modified xsi:type="dcterms:W3CDTF">2026-03-05T13:19:00Z</dcterms:modified>
  <cp:category/>
</cp:coreProperties>
</file>